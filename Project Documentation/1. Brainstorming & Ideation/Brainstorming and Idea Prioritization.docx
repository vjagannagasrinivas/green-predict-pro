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Brainstorming &amp; Idea Prioritization Template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3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1: Brainstorm and Idea Listing</w:t>
      </w:r>
    </w:p>
    <w:p>
      <w:r>
        <w:rPr>
          <w:rFonts w:ascii="Times New Roman" w:hAnsi="Times New Roman"/>
          <w:b w:val="0"/>
          <w:i w:val="0"/>
          <w:sz w:val="22"/>
        </w:rPr>
        <w:t>Each team member lists out as many ideas as possible without judging them at this stage.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Team Member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Idea / Suggestion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Group No.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Amrutha Gutti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Use ML to recommend the best crop from N, P, K, temperature, humidity, pH and rainfall inputs.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Recommendation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G1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Gullapudi Pavani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Provide a soil &amp; climate suitability score for a specific crop chosen by the user.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Suitability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G1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Jagan Naga Srinivas V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Build a Flask web app with an interactive form and result page for farmers.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Web App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G2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Thota Nagaraju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Perform EDA on the crop dataset using Pandas, Matplotlib and Seaborn to find patterns.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Analytics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G2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Vemula Ramu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Compare multiple ML classifiers (Random Forest, Decision Tree, SVM, KNN) and pick the best.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Modeling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G1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Add insights dashboard for researchers/policymakers to explore crop–environment relationships.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Research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G2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2: Idea Prioritization</w:t>
      </w:r>
    </w:p>
    <w:p>
      <w:r>
        <w:rPr>
          <w:rFonts w:ascii="Times New Roman" w:hAnsi="Times New Roman"/>
          <w:b w:val="0"/>
          <w:i w:val="0"/>
          <w:sz w:val="22"/>
        </w:rPr>
        <w:t>Rate each grouped idea on feasibility and importance, then select the final idea(s) to move forward with.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Group No.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Final Idea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Feasibility (High/Medium/Low)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Importance (High/Medium/Low)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Selected (Yes/No)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ML-based crop recommendation from soil &amp; climate parameters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Crop suitability &amp; environmental assessment module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Insights &amp; visualization panel for researchers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P3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