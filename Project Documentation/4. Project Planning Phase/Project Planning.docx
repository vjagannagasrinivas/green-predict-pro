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Initial Project Planning Template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5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Product Backlog, Sprint Schedule, and Estimation (4 Marks)</w:t>
      </w:r>
    </w:p>
    <w:p>
      <w:r>
        <w:rPr>
          <w:rFonts w:ascii="Times New Roman" w:hAnsi="Times New Roman"/>
          <w:b w:val="0"/>
          <w:i w:val="0"/>
          <w:sz w:val="22"/>
        </w:rPr>
        <w:t>Use the table below to plan sprints, user stories, story points, priorities, team members and dates.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00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Sprint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Functional Requirement (Epic)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User Story Number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User Story / Task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Story Points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Team Members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Sprint Start Date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Sprint End Date (Planned)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Data Understanding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USN-1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 developer, I can load and explore the crop recommendation dataset using Pandas.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Amrutha Gutti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01-Jul-2026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03-Jul-2026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EDA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USN-2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 developer, I can perform EDA and visualize distributions of N, P, K, temperature, humidity, pH and rainfall.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Thota Nagaraju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01-Jul-2026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04-Jul-2026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Model Building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 developer, I can train Random Forest, Decision Tree, SVM and KNN classifiers and compare accuracies.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Vemula Ramu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05-Jul-2026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10-Jul-2026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Model Persistence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 developer, I can save the best model and scaler as .pkl files.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Vemula Ramu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10-Jul-2026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11-Jul-2026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Web App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 farmer, I can enter my soil and climate values in a web form and get a crop recommendation.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Jagan Naga Srinivas V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12-Jul-2026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18-Jul-2026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Suitability View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USN-6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 user, I can choose a crop and see whether current conditions are suitable.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Gullapudi Pavani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15-Jul-2026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20-Jul-2026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USN-7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 researcher, I can view charts on crop–environment relationships.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Thota Nagaraju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20-Jul-2026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25-Jul-2026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/>
                <w:sz w:val="20"/>
              </w:rPr>
              <w:t>Sprint-4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Deployment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USN-8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20"/>
              </w:rPr>
              <w:t>As an admin, I can deploy the Flask app to a cloud host.</w:t>
            </w:r>
          </w:p>
        </w:tc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Amrutha Gutti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25-Jul-2026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0"/>
              </w:rPr>
              <w:t>28-Jul-2026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