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Demonstration of Proposed Features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05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Green-Predict-Pro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1 Mark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Demonstration of Proposed Features</w:t>
      </w:r>
    </w:p>
    <w:p>
      <w:r>
        <w:rPr>
          <w:rFonts w:ascii="Times New Roman" w:hAnsi="Times New Roman"/>
          <w:b w:val="0"/>
          <w:i w:val="0"/>
          <w:sz w:val="22"/>
        </w:rPr>
        <w:t>This document captures all the features that were proposed during the project planning phase and tracks whether each feature was successfully implemented and demonstrated.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Feature Name</w:t>
            </w:r>
          </w:p>
        </w:tc>
        <w:tc>
          <w:tcPr>
            <w:tcW w:type="dxa" w:w="360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Status (Implemented / Partial / Pending)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Demonstrated (Yes / No)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Remarks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Crop Recommendation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Predicts the best crop from soil and climate inputs.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Implemented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Core scenario; demo shown live.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Crop Suitability Check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Evaluates whether a specific chosen crop suits current conditions.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Implemented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Demonstrated with two example crops.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Researcher Dashboard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Charts on crop-environment relationships.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Implemented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Interactive charts shown live.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Prediction History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Logged-in users can view previous predictions.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Implemented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Demonstrated after login.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Downloadable Report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Session PDF report of inputs and recommendation.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Implemented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PDF generated during demo.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/>
                <w:sz w:val="20"/>
              </w:rPr>
              <w:t>Admin Retraining Panel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0"/>
              </w:rPr>
              <w:t>Admin can retrain the model with a new CSV.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sz w:val="20"/>
              </w:rPr>
              <w:t>Partial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Backend ready; UI to be finished in next iteration.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Feature Implementation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Count /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Total Features Proposed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Total Features Implemented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5 fully + 1 partial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Total Features Demonstrated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Overall Implementation Rate (%)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~92%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4615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615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5840" cy="56948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killwalle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569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