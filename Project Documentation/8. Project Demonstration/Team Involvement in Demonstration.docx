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Team Involvement in Demonstration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1 Mark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Team Involvement in Demonstration</w:t>
      </w:r>
    </w:p>
    <w:p>
      <w:r>
        <w:rPr>
          <w:rFonts w:ascii="Times New Roman" w:hAnsi="Times New Roman"/>
          <w:b w:val="0"/>
          <w:i w:val="0"/>
          <w:sz w:val="22"/>
        </w:rPr>
        <w:t>This document records the active participation and roles of each team member during the Green-Predict-Pro project demonstration.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Team Member Name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Role in Demo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Section Presented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Contribution Summary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Participation (Active / Passive)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Thota Nagaraju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Team Lead / Presenter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Introduction &amp; Problem Statement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Led the overall presentation, introduced the team and problem context.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Active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Amrutha Gutti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Solution Architect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Solution Overview &amp; Deployment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Explained architecture, data pipeline and deployment plan.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Active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Jagan Naga Srinivas V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Web Developer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Live Recommendation Demo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Walked through the Flask UI and demonstrated live predictions.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Active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Gullapudi Pavani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UI / Analytics Lead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Suitability &amp; Dashboard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Demonstrated crop-suitability scenario and the researcher dashboard.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Active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Vemula Ramu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ML Engineer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Model &amp; Accuracy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Presented model comparison, accuracy and evaluation metrics.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Active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Team Coordination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345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Aspect</w:t>
            </w:r>
          </w:p>
        </w:tc>
        <w:tc>
          <w:tcPr>
            <w:tcW w:type="dxa" w:w="604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Team Leader / Coordinator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sz w:val="20"/>
              </w:rPr>
              <w:t>Thota Nagaraju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Overall Team Coordination Rating (1-5)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Any issues during demo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sz w:val="20"/>
              </w:rPr>
              <w:t>Minor initial screen-share delay.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How issues were resolved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sz w:val="20"/>
              </w:rPr>
              <w:t>Restarted the meeting session and re-shared the window; demo continued smoothly.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